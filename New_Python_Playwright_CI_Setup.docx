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Setting Up a New Python + Playwright CI Pipeline (GitHub + Jenkins)</w:t>
      </w:r>
    </w:p>
    <w:p/>
    <w:p>
      <w:r>
        <w:t>If you already have:</w:t>
      </w:r>
    </w:p>
    <w:p>
      <w:r>
        <w:t>- A working **GitHub setup**</w:t>
      </w:r>
    </w:p>
    <w:p>
      <w:r>
        <w:t>- A working **Jenkins server**</w:t>
      </w:r>
    </w:p>
    <w:p>
      <w:r>
        <w:t>- A working **CI pipeline** for another project</w:t>
      </w:r>
    </w:p>
    <w:p/>
    <w:p>
      <w:r>
        <w:t>Then to set up a **new pipeline**, follow this process:</w:t>
      </w:r>
    </w:p>
    <w:p/>
    <w:p>
      <w:r>
        <w:t>1. Create a New Project Folder in GitHub</w:t>
      </w:r>
    </w:p>
    <w:p>
      <w:r>
        <w:t>------------------------------------------------</w:t>
      </w:r>
    </w:p>
    <w:p>
      <w:r>
        <w:t>Inside your local machine, create a new folder (example: `my_new_playwright_project`).</w:t>
      </w:r>
    </w:p>
    <w:p/>
    <w:p>
      <w:r>
        <w:t>Use this exact structure:</w:t>
      </w:r>
    </w:p>
    <w:p/>
    <w:p>
      <w:r>
        <w:t>my_new_playwright_project/</w:t>
      </w:r>
    </w:p>
    <w:p>
      <w:r>
        <w:t>├─ tests/</w:t>
      </w:r>
    </w:p>
    <w:p>
      <w:r>
        <w:t>│   ├─ test_example.py</w:t>
      </w:r>
    </w:p>
    <w:p>
      <w:r>
        <w:t>├─ requirements.txt</w:t>
      </w:r>
    </w:p>
    <w:p>
      <w:r>
        <w:t>└─ Jenkinsfile</w:t>
      </w:r>
    </w:p>
    <w:p/>
    <w:p>
      <w:r>
        <w:t>Contents:</w:t>
      </w:r>
    </w:p>
    <w:p>
      <w:r>
        <w:t>- **tests/** → all your Playwright test files (.py)</w:t>
      </w:r>
    </w:p>
    <w:p>
      <w:r>
        <w:t>- **requirements.txt** → list of dependencies (playwright, pytest, pytest-html, etc.)</w:t>
      </w:r>
    </w:p>
    <w:p>
      <w:r>
        <w:t>- **Jenkinsfile** → pipeline definition</w:t>
      </w:r>
    </w:p>
    <w:p>
      <w:r>
        <w:t>- **venv/** should NOT be pushed to GitHub</w:t>
      </w:r>
    </w:p>
    <w:p/>
    <w:p>
      <w:r>
        <w:t>Initialize Git, commit, and push to the remote GitHub repo.</w:t>
      </w:r>
    </w:p>
    <w:p/>
    <w:p>
      <w:r>
        <w:t>2. Configure a New Pipeline on Jenkins</w:t>
      </w:r>
    </w:p>
    <w:p>
      <w:r>
        <w:t>------------------------------------------------</w:t>
      </w:r>
    </w:p>
    <w:p>
      <w:r>
        <w:t>On Jenkins:</w:t>
      </w:r>
    </w:p>
    <w:p>
      <w:r>
        <w:t>- Click **New Item**</w:t>
      </w:r>
    </w:p>
    <w:p>
      <w:r>
        <w:t>- Select **Pipeline**</w:t>
      </w:r>
    </w:p>
    <w:p>
      <w:r>
        <w:t>- Set **Pipeline Script from SCM**</w:t>
      </w:r>
    </w:p>
    <w:p>
      <w:r>
        <w:t>- SCM: **Git**</w:t>
      </w:r>
    </w:p>
    <w:p>
      <w:r>
        <w:t>- Enter repo URL</w:t>
      </w:r>
    </w:p>
    <w:p>
      <w:r>
        <w:t>- Add GitHub PAT Credential if needed</w:t>
      </w:r>
    </w:p>
    <w:p>
      <w:r>
        <w:t>- Branch: **main**</w:t>
      </w:r>
    </w:p>
    <w:p>
      <w:r>
        <w:t>- Script Path: **Jenkinsfile**</w:t>
      </w:r>
    </w:p>
    <w:p/>
    <w:p>
      <w:r>
        <w:t>Save the job.</w:t>
      </w:r>
    </w:p>
    <w:p/>
    <w:p>
      <w:r>
        <w:t>3. Configure Webhook (GitHub → Jenkins)</w:t>
      </w:r>
    </w:p>
    <w:p>
      <w:r>
        <w:t>------------------------------------------------</w:t>
      </w:r>
    </w:p>
    <w:p>
      <w:r>
        <w:t>To enable automatic CI:</w:t>
      </w:r>
    </w:p>
    <w:p/>
    <w:p>
      <w:r>
        <w:t>- Install &amp; run ngrok:</w:t>
      </w:r>
    </w:p>
    <w:p>
      <w:r>
        <w:t xml:space="preserve">  ngrok http 8080</w:t>
      </w:r>
    </w:p>
    <w:p>
      <w:r>
        <w:t>- Copy the forwarding HTTPS URL</w:t>
      </w:r>
    </w:p>
    <w:p>
      <w:r>
        <w:t>- Go to GitHub repo → Settings → Webhooks</w:t>
      </w:r>
    </w:p>
    <w:p>
      <w:r>
        <w:t>- Add webhook:</w:t>
      </w:r>
    </w:p>
    <w:p/>
    <w:p>
      <w:r>
        <w:t xml:space="preserve">  Payload URL:</w:t>
      </w:r>
    </w:p>
    <w:p>
      <w:r>
        <w:t xml:space="preserve">  https://xxx.ngrok-free.dev/github-webhook/</w:t>
      </w:r>
    </w:p>
    <w:p/>
    <w:p>
      <w:r>
        <w:t xml:space="preserve">  Content type:</w:t>
      </w:r>
    </w:p>
    <w:p>
      <w:r>
        <w:t xml:space="preserve">  application/json</w:t>
      </w:r>
    </w:p>
    <w:p/>
    <w:p>
      <w:r>
        <w:t xml:space="preserve">  Event:</w:t>
      </w:r>
    </w:p>
    <w:p>
      <w:r>
        <w:t xml:space="preserve">  Just the push event</w:t>
      </w:r>
    </w:p>
    <w:p/>
    <w:p>
      <w:r>
        <w:t>Now every push to GitHub triggers Jenkins automatically.</w:t>
      </w:r>
    </w:p>
    <w:p/>
    <w:p>
      <w:r>
        <w:t>4. You Now Have a New CI Pipeline</w:t>
      </w:r>
    </w:p>
    <w:p>
      <w:r>
        <w:t>------------------------------------------------</w:t>
      </w:r>
    </w:p>
    <w:p>
      <w:r>
        <w:t>You can repeat this process for any new Python + Playwright project.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