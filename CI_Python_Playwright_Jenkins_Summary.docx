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 Setup Summary: Python + Playwright with GitHub and Jenkins</w:t>
      </w:r>
    </w:p>
    <w:p/>
    <w:p>
      <w:r>
        <w:t>1. Project Structure</w:t>
      </w:r>
    </w:p>
    <w:p>
      <w:r>
        <w:t>my_playwright_tests/</w:t>
      </w:r>
    </w:p>
    <w:p>
      <w:r>
        <w:t>├─ tests/</w:t>
      </w:r>
    </w:p>
    <w:p>
      <w:r>
        <w:t>│   ├─ test_example.py</w:t>
      </w:r>
    </w:p>
    <w:p>
      <w:r>
        <w:t>├─ requirements.txt</w:t>
      </w:r>
    </w:p>
    <w:p>
      <w:r>
        <w:t>└─ Jenkinsfile</w:t>
      </w:r>
    </w:p>
    <w:p/>
    <w:p>
      <w:r>
        <w:t>2. Requirements File</w:t>
      </w:r>
    </w:p>
    <w:p>
      <w:r>
        <w:t>Include the necessary libraries such as:</w:t>
      </w:r>
    </w:p>
    <w:p>
      <w:r>
        <w:t>playwright</w:t>
      </w:r>
    </w:p>
    <w:p>
      <w:r>
        <w:t>pytest</w:t>
      </w:r>
    </w:p>
    <w:p>
      <w:r>
        <w:t>pytest-html</w:t>
      </w:r>
    </w:p>
    <w:p/>
    <w:p>
      <w:r>
        <w:t>3. Configure Jenkinsfile</w:t>
      </w:r>
    </w:p>
    <w:p>
      <w:r>
        <w:t>Use a Jenkinsfile in the repository root. For Windows agents:</w:t>
      </w:r>
    </w:p>
    <w:p>
      <w:r>
        <w:t>- Create virtual environment</w:t>
      </w:r>
    </w:p>
    <w:p>
      <w:r>
        <w:t>- Install dependencies</w:t>
      </w:r>
    </w:p>
    <w:p>
      <w:r>
        <w:t>- Install Playwright browser</w:t>
      </w:r>
    </w:p>
    <w:p>
      <w:r>
        <w:t>- Run tests</w:t>
      </w:r>
    </w:p>
    <w:p>
      <w:r>
        <w:t>- Publish HTML report</w:t>
      </w:r>
    </w:p>
    <w:p/>
    <w:p>
      <w:r>
        <w:t>4. Configure Jenkins</w:t>
      </w:r>
    </w:p>
    <w:p>
      <w:r>
        <w:t>- Install Jenkins on Windows</w:t>
      </w:r>
    </w:p>
    <w:p>
      <w:r>
        <w:t>- Install plugins: Pipeline, Git, HTML Publisher</w:t>
      </w:r>
    </w:p>
    <w:p>
      <w:r>
        <w:t>- Retrieve initial password from C:\ProgramData\Jenkins\.jenkins\secrets\initialAdminPassword</w:t>
      </w:r>
    </w:p>
    <w:p>
      <w:r>
        <w:t>- Create Admin user</w:t>
      </w:r>
    </w:p>
    <w:p>
      <w:r>
        <w:t>- Set Jenkins language to English (?locale=en)</w:t>
      </w:r>
    </w:p>
    <w:p/>
    <w:p>
      <w:r>
        <w:t>5. Configure Pipeline Job</w:t>
      </w:r>
    </w:p>
    <w:p>
      <w:r>
        <w:t>- New Item → Pipeline</w:t>
      </w:r>
    </w:p>
    <w:p>
      <w:r>
        <w:t>- Pipeline script from SCM</w:t>
      </w:r>
    </w:p>
    <w:p>
      <w:r>
        <w:t>- SCM: Git</w:t>
      </w:r>
    </w:p>
    <w:p>
      <w:r>
        <w:t>- Repo URL: https://github.com/&lt;username&gt;/&lt;repo&gt;.git</w:t>
      </w:r>
    </w:p>
    <w:p>
      <w:r>
        <w:t>- Credentials: GitHub Personal Access Token</w:t>
      </w:r>
    </w:p>
    <w:p>
      <w:r>
        <w:t>- Branch: main</w:t>
      </w:r>
    </w:p>
    <w:p>
      <w:r>
        <w:t>- Script Path: Jenkinsfile</w:t>
      </w:r>
    </w:p>
    <w:p/>
    <w:p>
      <w:r>
        <w:t>6. Run Pipeline Manually</w:t>
      </w:r>
    </w:p>
    <w:p>
      <w:r>
        <w:t>Click **Build Now** to verify Jenkinsfile is correct.</w:t>
      </w:r>
    </w:p>
    <w:p/>
    <w:p>
      <w:r>
        <w:t>7. Configure CI via GitHub Webhook</w:t>
      </w:r>
    </w:p>
    <w:p>
      <w:r>
        <w:t>- Install ngrok</w:t>
      </w:r>
    </w:p>
    <w:p>
      <w:r>
        <w:t>- Start tunnel: ngrok http 8080</w:t>
      </w:r>
    </w:p>
    <w:p>
      <w:r>
        <w:t>- Copy HTTPS forwarding URL</w:t>
      </w:r>
    </w:p>
    <w:p>
      <w:r>
        <w:t>- Add webhook in GitHub:</w:t>
      </w:r>
    </w:p>
    <w:p>
      <w:r>
        <w:t xml:space="preserve">  Payload URL: https://xxxx.ngrok-free.dev/github-webhook/</w:t>
      </w:r>
    </w:p>
    <w:p>
      <w:r>
        <w:t xml:space="preserve">  Content type: application/json</w:t>
      </w:r>
    </w:p>
    <w:p>
      <w:r>
        <w:t xml:space="preserve">  Event: Just the push event</w:t>
      </w:r>
    </w:p>
    <w:p/>
    <w:p>
      <w:r>
        <w:t>Now Jenkins listens for GitHub push events and automatically triggers CI.</w:t>
      </w:r>
    </w:p>
    <w:p/>
    <w:p>
      <w:r>
        <w:t>CI SUCCESSFULLY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